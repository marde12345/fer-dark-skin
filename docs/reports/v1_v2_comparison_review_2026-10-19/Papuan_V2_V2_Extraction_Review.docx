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Independen: Ekstraksi Dataset Papuan V2</w:t>
      </w:r>
    </w:p>
    <w:p>
      <w:r>
        <w:rPr>
          <w:b w:val="0"/>
        </w:rPr>
        <w:t>Tanggal review: 19 Oktober 2026. Reviewer bertindak sebagai QA independen, tidak terlibat dalam pembuatan pool v2.</w:t>
      </w:r>
    </w:p>
    <w:p>
      <w:pPr>
        <w:pStyle w:val="Heading1"/>
      </w:pPr>
      <w:r>
        <w:t>1. Ringkasan Eksekutif</w:t>
      </w:r>
    </w:p>
    <w:p>
      <w:r>
        <w:rPr>
          <w:b w:val="0"/>
        </w:rPr>
        <w:t>Dataset ekspresi wajah Papuan V2 ('v2') adalah pool kandidat baru yang diambil dari video sumber yang sama dengan v1, tetapi dengan metode sampling frame yang lebih padat (5 frame per detik, dibanding 2 frame per detik di v1). Review ini memverifikasi klaim-klaim dalam dokumen v2 terhadap file manifest dan gambar aslinya secara langsung -- bukan mengutip ulang laporan yang sudah ada.</w:t>
      </w:r>
    </w:p>
    <w:p>
      <w:r>
        <w:rPr>
          <w:b w:val="0"/>
        </w:rPr>
        <w:t>Hasil utama: hampir semua angka yang diklaim pada CANDIDATE_SELECTION_REPORT_V2.md dan pada breakdown status deduplikasi (dedup_identity_proposal_v2.csv) COCOK PERSIS dengan hasil hitung ulang independen. Pemisahan file v2 dari v1/legacy juga bersih total. Namun, v2 baru mencakup sekitar 4,6 menit (277,8 detik) dari total durasi video sumber 5763,36 detik (~96 menit) -- hanya sekitar 4,8% dari video -- dan belum melalui proses review manusia sama sekali (landmark, label ekspresi, maupun deduplikasi identitas). Rekomendasi akhir: gunakan v1 sebagai pool utama untuk tahap anotasi berikutnya, dan perlakukan v2 sebagai pool tambahan yang masih harus melalui proses review sebelum dipakai.</w:t>
      </w:r>
    </w:p>
    <w:p>
      <w:pPr>
        <w:pStyle w:val="Heading1"/>
      </w:pPr>
      <w:r>
        <w:t>2. Apa yang Ditinjau</w:t>
      </w:r>
    </w:p>
    <w:p>
      <w:r>
        <w:rPr>
          <w:b w:val="0"/>
        </w:rPr>
        <w:t>Cakupan v2 yang direview: hasil ekstraksi SEBAGIAN dari video sumber 'pesta_babi.mp4' (1920x1080, 25 fps, total 144.084 frame / 5763,36 detik). Ekstraksi v2 baru memproses rentang 0-277,8 detik dari video tersebut (dihitung langsung dari kolom actual_timestamp_seconds pada frame_level_extraction_manifest_v2.csv: nilai minimum 0,0 dan maksimum 277,8). Dari rentang ini dihasilkan 1.390 frame tersampel, 3.413 wajah terdeteksi (per_face_sample_manifest_v2_qc.csv), dan 668 kandidat akhir yang lolos semua syarat kualitas (candidate_status pass_all=True).</w:t>
      </w:r>
    </w:p>
    <w:p>
      <w:r>
        <w:rPr>
          <w:b w:val="0"/>
        </w:rPr>
        <w:t>Catatan kecil: field 'bounded_range_note' di dalam manifest v2 menyebutkan bahwa ekstraksi dibatasi untuk memproses '2400 detik pertama dari 5763,36 detik video' -- tetapi data aktual yang tersimpan hanya mencapai 277,8 detik, bukan 2400 detik. ADA KETIDAKKONSISTENAN antara catatan dokumentasi internal (2400s) dan data aktual (277,8s). Ini bukan kesalahan fatal (data yang ada tetap valid untuk rentang 277,8 detik tersebut), tapi dokumentasi 'bounded_range_note' sendiri tidak akurat dan sebaiknya diperbaiki.</w:t>
      </w:r>
    </w:p>
    <w:p>
      <w:pPr>
        <w:pStyle w:val="Heading1"/>
      </w:pPr>
      <w:r>
        <w:t>3. Metodologi Review</w:t>
      </w:r>
    </w:p>
    <w:p>
      <w:pPr>
        <w:pStyle w:val="ListBullet"/>
      </w:pPr>
      <w:r>
        <w:t>Menghitung ulang seluruh statistik langsung dari file CSV mentah menggunakan skrip Python baca-saja (read-only), tidak mengutip angka dari laporan yang sudah ada tanpa verifikasi.</w:t>
      </w:r>
    </w:p>
    <w:p>
      <w:pPr>
        <w:pStyle w:val="ListBullet"/>
      </w:pPr>
      <w:r>
        <w:t>Membuka dan melihat langsung contoh gambar crop wajah asli untuk setiap kategori (frontal, profile, blurry, false-positive, pasangan duplikat, pasangan needs-review, kasus embed-failed) -- bukan hanya mempercayai angka metrik.</w:t>
      </w:r>
    </w:p>
    <w:p>
      <w:pPr>
        <w:pStyle w:val="ListBullet"/>
      </w:pPr>
      <w:r>
        <w:t>Memeriksa konsistensi internal dedup_identity_proposal_v2.csv terhadap ambang batas (threshold) yang benar-benar dipakai di kode tools/papuan_v2/dedup_identity_proposal_v2.py.</w:t>
      </w:r>
    </w:p>
    <w:p>
      <w:pPr>
        <w:pStyle w:val="ListBullet"/>
      </w:pPr>
      <w:r>
        <w:t>Memeriksa pemisahan file v2 dari v1/legacy lewat pencarian path, pengecekan prefix ID pada SELURUH baris (bukan sampel), dan git status pada folder v1 yang sudah dibekukan (frozen).</w:t>
      </w:r>
    </w:p>
    <w:p>
      <w:pPr>
        <w:pStyle w:val="ListBullet"/>
      </w:pPr>
      <w:r>
        <w:t>Tidak melakukan ekstraksi ulang, tidak menggabungkan dataset, tidak menetapkan person_id, dan tidak mengubah file apa pun di luar dua file deliverable yang diminta.</w:t>
      </w:r>
    </w:p>
    <w:p>
      <w:pPr>
        <w:pStyle w:val="Heading1"/>
      </w:pPr>
      <w:r>
        <w:t>4. Verifikasi Kuantitas dan Kualitas Kandidat v2</w:t>
      </w:r>
    </w:p>
    <w:p>
      <w:r>
        <w:rPr>
          <w:b w:val="0"/>
        </w:rPr>
        <w:t>Dari 3.413 wajah pada per_face_sample_manifest_v2_qc.csv, hasil hitung ulang langsung dari kolom mentah (bukan kolom flag yang sudah dihitung sebelumnya):</w:t>
      </w:r>
    </w:p>
    <w:p>
      <w:pPr>
        <w:pStyle w:val="ListBullet"/>
      </w:pPr>
      <w:r>
        <w:t>Tajam (qc_blur_variance &gt; 75): 2.233 dari 3.413 wajah (65,4%). 'Blur variance' adalah ukuran ketajaman gambar -- nilai makin tinggi berarti gambar makin tajam/tidak buram.</w:t>
      </w:r>
    </w:p>
    <w:p>
      <w:pPr>
        <w:pStyle w:val="ListBullet"/>
      </w:pPr>
      <w:r>
        <w:t>Ukuran cukup besar (qc_min_dim &gt;= 60 piksel): 1.964 dari 3.413 wajah (57,5%). 'min_dim' adalah sisi terpendek dari kotak wajah dalam piksel -- wajah yang terlalu kecil sulit dipakai untuk analisis ekspresi.</w:t>
      </w:r>
    </w:p>
    <w:p>
      <w:pPr>
        <w:pStyle w:val="ListBullet"/>
      </w:pPr>
      <w:r>
        <w:t>Lolos KEDUA syarat sekaligus (tajam DAN cukup besar): 1.090 dari 3.413 wajah (31,9%). Angka ini dihitung manual dan COCOK PERSIS dengan kolom pass_size_blur yang sudah ada di manifest (juga 1.090) -- jadi kolom tersebut terverifikasi akurat.</w:t>
      </w:r>
    </w:p>
    <w:p>
      <w:r>
        <w:rPr>
          <w:b w:val="0"/>
        </w:rPr>
        <w:t>Untuk bucket frontalitas (FRONTAL/NEAR_FRONTAL/PROFILE), manifest v2 QC MENYIMPAN skor frontalitas mentah per wajah (kolom frontality_score dan frontal_bucket), sehingga bucket ini BISA dihitung ulang secara independen langsung dari kolom tersebut -- bukan hanya dikutip dari laporan. Hasil hitung ulang:</w:t>
      </w:r>
    </w:p>
    <w:p>
      <w:pPr>
        <w:pStyle w:val="ListBullet"/>
      </w:pPr>
      <w:r>
        <w:t>FRONTAL: 1.490 wajah</w:t>
      </w:r>
    </w:p>
    <w:p>
      <w:pPr>
        <w:pStyle w:val="ListBullet"/>
      </w:pPr>
      <w:r>
        <w:t>NEAR_FRONTAL: 777 wajah</w:t>
      </w:r>
    </w:p>
    <w:p>
      <w:pPr>
        <w:pStyle w:val="ListBullet"/>
      </w:pPr>
      <w:r>
        <w:t>PROFILE: 1.146 wajah</w:t>
      </w:r>
    </w:p>
    <w:p>
      <w:r>
        <w:rPr>
          <w:b w:val="0"/>
        </w:rPr>
        <w:t>Ketiga angka ini COCOK PERSIS dengan klaim di CANDIDATE_SELECTION_REPORT_V2.md. Total kandidat akhir yang lolos SEMUA syarat (kolom pass_all=True) juga dihitung ulang: 668 -- cocok persis dengan klaim '668 kandidat final'.</w:t>
      </w:r>
    </w:p>
    <w:p>
      <w:r>
        <w:rPr>
          <w:b w:val="0"/>
        </w:rPr>
        <w:t>Inspeksi visual terhadap 4 dari 6 contact sheet (lembar kontak berisi contoh gambar per kategori) menunjukkan kategorisasi yang kredibel: gambar pada sheet 'FRONTAL' memang memperlihatkan wajah menghadap kamera, sheet 'profile_excluded' memang memperlihatkan wajah menyamping, dan sheet 'blurry_excluded' memang memperlihatkan crop yang gelap/buram secara kasat mata. Tidak ditemukan kejanggalan kategorisasi pada sampel yang diperiksa.</w:t>
      </w:r>
    </w:p>
    <w:p>
      <w:pPr>
        <w:pStyle w:val="Heading1"/>
      </w:pPr>
      <w:r>
        <w:t>5. Verifikasi Deduplikasi dan Proposal Identitas</w:t>
      </w:r>
    </w:p>
    <w:p>
      <w:r>
        <w:rPr>
          <w:b w:val="0"/>
        </w:rPr>
        <w:t>'Deduplikasi' di sini adalah proses mengusulkan (BUKAN memutuskan) wajah mana yang kemungkinan adalah orang yang sama di frame yang berdekatan, menggunakan skor kemiripan wajah (cosine similarity) dari model ArcFace. Dari dedup_identity_proposal_v2.csv (21.737 baris pasangan wajah), hasil hitung ulang breakdown status:</w:t>
      </w:r>
    </w:p>
    <w:p>
      <w:pPr>
        <w:pStyle w:val="ListBullet"/>
      </w:pPr>
      <w:r>
        <w:t>NO_MATCH: 10.927 pasangan</w:t>
      </w:r>
    </w:p>
    <w:p>
      <w:pPr>
        <w:pStyle w:val="ListBullet"/>
      </w:pPr>
      <w:r>
        <w:t>EMBED_FAILED: 8.563 pasangan (model gagal menghasilkan representasi wajah, biasanya karena kualitas gambar terlalu buruk)</w:t>
      </w:r>
    </w:p>
    <w:p>
      <w:pPr>
        <w:pStyle w:val="ListBullet"/>
      </w:pPr>
      <w:r>
        <w:t>LIKELY_DUPLICATE_ADJACENT: 1.773 pasangan (kemiripan tinggi, diusulkan sebagai kemungkinan duplikat)</w:t>
      </w:r>
    </w:p>
    <w:p>
      <w:pPr>
        <w:pStyle w:val="ListBullet"/>
      </w:pPr>
      <w:r>
        <w:t>NEEDS_HUMAN_REVIEW: 474 pasangan (kemiripan di zona abu-abu, perlu dicek manusia)</w:t>
      </w:r>
    </w:p>
    <w:p>
      <w:r>
        <w:rPr>
          <w:b w:val="0"/>
        </w:rPr>
        <w:t>Keempat angka ini COCOK PERSIS dengan klaim dokumen sebelumnya (tidak ada selisih sama sekali).</w:t>
      </w:r>
    </w:p>
    <w:p>
      <w:r>
        <w:rPr>
          <w:b w:val="0"/>
        </w:rPr>
        <w:t>Pengecekan konsistensi internal: skrip tools/papuan_v2/dedup_identity_proposal_v2.py menetapkan ambang batas cosine_similarity &gt;= 0,5 untuk status LIKELY_DUPLICATE_ADJACENT dan rentang 0,35-0,5 untuk NEEDS_HUMAN_REVIEW. Dari seluruh 21.737 baris, TIDAK ADA satu pun baris yang nilai cosine_similarity-nya tidak sesuai dengan status yang diberikan -- konsistensi 100%.</w:t>
      </w:r>
    </w:p>
    <w:p>
      <w:r>
        <w:rPr>
          <w:b w:val="0"/>
        </w:rPr>
        <w:t>Inspeksi visual terhadap gambar crop asli untuk sampel pasangan (bukan hanya angka):</w:t>
      </w:r>
    </w:p>
    <w:p>
      <w:pPr>
        <w:pStyle w:val="ListBullet"/>
      </w:pPr>
      <w:r>
        <w:t>3 pasangan LIKELY_DUPLICATE_ADJACENT yang diperiksa (skor 0,75-0,88) semuanya TERLIHAT JELAS sebagai orang yang sama -- bentuk wajah, latar belakang, dan posisi identik antar frame berdekatan. Proposal ini kredibel.</w:t>
      </w:r>
    </w:p>
    <w:p>
      <w:pPr>
        <w:pStyle w:val="ListBullet"/>
      </w:pPr>
      <w:r>
        <w:t>2 pasangan NEEDS_HUMAN_REVIEW yang diperiksa (skor 0,36-0,37) memang terlihat AMBIGU secara genuine -- mirip tapi sudut/pencahayaan berbeda, tidak bisa dipastikan tanpa menonton video sumbernya. Kategori 'perlu review manusia' ini masuk akal, bukan asal tempel label.</w:t>
      </w:r>
    </w:p>
    <w:p>
      <w:pPr>
        <w:pStyle w:val="ListBullet"/>
      </w:pPr>
      <w:r>
        <w:t>3 kasus EMBED_FAILED yang diperiksa semuanya memiliki alasan visual yang jelas: crop terlalu gelap, buram parah, atau tertutup/terpotong sebagian (termasuk satu crop yang tertutup watermark teks). Kegagalan model pada kasus-kasus ini masuk akal, bukan bug.</w:t>
      </w:r>
    </w:p>
    <w:p>
      <w:r>
        <w:rPr>
          <w:b w:val="0"/>
        </w:rPr>
        <w:t>Kesimpulan bagian ini: metode proposal deduplikasi dan identitas TERLIHAT KREDIBEL secara teknis berdasarkan sampel yang diperiksa. Namun ini tetap PROPOSAL OTOMATIS, belum pernah dilihat/divalidasi manusia secara menyeluruh, dan TIDAK BOLEH langsung dipakai untuk menggabungkan atau menghapus data tanpa review manusia penuh.</w:t>
      </w:r>
    </w:p>
    <w:p>
      <w:pPr>
        <w:pStyle w:val="Heading1"/>
      </w:pPr>
      <w:r>
        <w:t>6. Pemisahan dari Dataset v1 dan Legacy</w:t>
      </w:r>
    </w:p>
    <w:p>
      <w:r>
        <w:rPr>
          <w:b w:val="0"/>
        </w:rPr>
        <w:t>Hasil verifikasi path dan ID (dicek pada SELURUH baris, bukan sampel):</w:t>
      </w:r>
    </w:p>
    <w:p>
      <w:pPr>
        <w:pStyle w:val="ListBullet"/>
      </w:pPr>
      <w:r>
        <w:t>0 file dengan prefix 'v2_' ditemukan di dalam folder data/papuan_v2/ (sumber crop legacy v1).</w:t>
      </w:r>
    </w:p>
    <w:p>
      <w:pPr>
        <w:pStyle w:val="ListBullet"/>
      </w:pPr>
      <w:r>
        <w:t>0 file dengan prefix 'v2_' ditemukan di dalam folder delivery/papuan_v2_final_2026-10-19/ (paket delivery v1 yang sudah dibekukan).</w:t>
      </w:r>
    </w:p>
    <w:p>
      <w:pPr>
        <w:pStyle w:val="ListBullet"/>
      </w:pPr>
      <w:r>
        <w:t>Seluruh 3.413 sample_id pada manifest v2 berawalan 'v2_frame_' tanpa kecuali -- tidak ada satupun yang menyimpang dari pola ini.</w:t>
      </w:r>
    </w:p>
    <w:p>
      <w:pPr>
        <w:pStyle w:val="ListBullet"/>
      </w:pPr>
      <w:r>
        <w:t>Tidak ada satupun sample_id yang beririsan (collision) antara 231 baris manifest v1 yang sudah dibekukan dan 3.413 baris manifest v2.</w:t>
      </w:r>
    </w:p>
    <w:p>
      <w:pPr>
        <w:pStyle w:val="ListBullet"/>
      </w:pPr>
      <w:r>
        <w:t>Perintah 'git status' pada folder docs/reports/frozen_candidate_v1_2026-10-19/ dan delivery/papuan_v2_final_2026-10-19/ menunjukkan TIDAK ADA perubahan apapun -- paket v1 yang dibekukan tetap utuh.</w:t>
      </w:r>
    </w:p>
    <w:p>
      <w:r>
        <w:rPr>
          <w:b w:val="0"/>
        </w:rPr>
        <w:t>Kesimpulan: pemisahan antara v2, v1, dan data legacy TERVERIFIKASI BERSIH, tidak ditemukan kontaminasi silang.</w:t>
      </w:r>
    </w:p>
    <w:p>
      <w:pPr>
        <w:pStyle w:val="Heading1"/>
      </w:pPr>
      <w:r>
        <w:t>7. Perbandingan v1 vs v2</w:t>
      </w:r>
    </w:p>
    <w:p>
      <w:r>
        <w:rPr>
          <w:b w:val="0"/>
        </w:rPr>
        <w:t>Ringkasan lengkap tersedia pada workbook Papuan_V2_V1_vs_V2_Comparison.xlsx (sheet 'Comparison'). Poin-poin kunci:</w:t>
      </w:r>
    </w:p>
    <w:p>
      <w:pPr>
        <w:pStyle w:val="ListBullet"/>
      </w:pPr>
      <w:r>
        <w:t>Jumlah kandidat: v1 = 231 (sudah final/dibekukan), v2 = 668 (jauh lebih banyak, tapi belum direview manusia).</w:t>
      </w:r>
    </w:p>
    <w:p>
      <w:pPr>
        <w:pStyle w:val="ListBullet"/>
      </w:pPr>
      <w:r>
        <w:t>Cakupan video: v1 mencakup rentang timestamp yang lebih kecil dari pool-nya sendiri (3,84-118,56 detik berdasarkan frozen manifest), v2 mencakup 277,8 detik dari total 5763,36 detik (~4,8%) -- keduanya sama-sama baru mencakup sebagian kecil dari total durasi video sumber ~96 menit.</w:t>
      </w:r>
    </w:p>
    <w:p>
      <w:pPr>
        <w:pStyle w:val="ListBullet"/>
      </w:pPr>
      <w:r>
        <w:t>Kelengkapan landmark (titik fitur wajah): v1 punya 26 sampel landmark yang SUDAH direview manusia dan 14 yang diinisialisasi AI tapi belum direview; v2 punya landmark mentah (raw) untuk semua 3.413 wajah tapi BELUM ADA satupun yang direview manusia.</w:t>
      </w:r>
    </w:p>
    <w:p>
      <w:pPr>
        <w:pStyle w:val="ListBullet"/>
      </w:pPr>
      <w:r>
        <w:t>Kelengkapan label ekspresi: v1 punya 52 sampel yang sudah dilabel satu annotator; v2 BELUM ADA proses pelabelan ekspresi sama sekali.</w:t>
      </w:r>
    </w:p>
    <w:p>
      <w:pPr>
        <w:pStyle w:val="ListBullet"/>
      </w:pPr>
      <w:r>
        <w:t>Status identitas: keduanya sama-sama belum selesai (person_id = unknown), tapi sifat subset 'needs review' berbeda -- v1 sebagian sudah melalui proses pilot manusia, sedangkan subset needs-review v2 (474 pasangan) murni hasil algoritma ArcFace yang belum pernah dilihat manusia sama sekali.</w:t>
      </w:r>
    </w:p>
    <w:p>
      <w:pPr>
        <w:pStyle w:val="ListBullet"/>
      </w:pPr>
      <w:r>
        <w:t>Deduplikasi: v1 TIDAK PERNAH dihitung estimasi duplikatnya sama sekali (tidak ada proses ini untuk v1). v2 punya estimasi 1.773 pasangan LIKELY_DUPLICATE_ADJACENT -- ini proposal, bukan dedup final.</w:t>
      </w:r>
    </w:p>
    <w:p>
      <w:pPr>
        <w:pStyle w:val="Heading1"/>
      </w:pPr>
      <w:r>
        <w:t>8. Apa yang Terverifikasi vs Hanya Proposal vs Perlu Review Manusia</w:t>
      </w:r>
    </w:p>
    <w:p>
      <w:pPr>
        <w:pStyle w:val="Heading2"/>
      </w:pPr>
      <w:r>
        <w:t>Terverifikasi (dihitung ulang langsung dari file mentah, cocok dengan klaim dokumen)</w:t>
      </w:r>
    </w:p>
    <w:p>
      <w:pPr>
        <w:pStyle w:val="ListBullet"/>
      </w:pPr>
      <w:r>
        <w:t>Jumlah total wajah (3.413), bucket frontalitas (1.490/777/1.146), jumlah kandidat final (668).</w:t>
      </w:r>
    </w:p>
    <w:p>
      <w:pPr>
        <w:pStyle w:val="ListBullet"/>
      </w:pPr>
      <w:r>
        <w:t>Breakdown status deduplikasi (10.927/8.563/1.773/474) dan konsistensinya terhadap ambang batas kode.</w:t>
      </w:r>
    </w:p>
    <w:p>
      <w:pPr>
        <w:pStyle w:val="ListBullet"/>
      </w:pPr>
      <w:r>
        <w:t>Cakupan video aktual (277,8 detik dari 5763,36 detik).</w:t>
      </w:r>
    </w:p>
    <w:p>
      <w:pPr>
        <w:pStyle w:val="ListBullet"/>
      </w:pPr>
      <w:r>
        <w:t>Pemisahan bersih antara file v2, v1, dan legacy (prefix ID, path, git status).</w:t>
      </w:r>
    </w:p>
    <w:p>
      <w:pPr>
        <w:pStyle w:val="Heading2"/>
      </w:pPr>
      <w:r>
        <w:t>Hanya Proposal (belum divalidasi manusia, jangan dianggap keputusan final)</w:t>
      </w:r>
    </w:p>
    <w:p>
      <w:pPr>
        <w:pStyle w:val="ListBullet"/>
      </w:pPr>
      <w:r>
        <w:t>Seluruh status pada dedup_identity_proposal_v2.csv (LIKELY_DUPLICATE_ADJACENT, NEEDS_HUMAN_REVIEW) -- ini usulan algoritma ArcFace, bukan keputusan dedup yang sudah disahkan.</w:t>
      </w:r>
    </w:p>
    <w:p>
      <w:pPr>
        <w:pStyle w:val="ListBullet"/>
      </w:pPr>
      <w:r>
        <w:t>Landmark mentah (landmarks_raw/) untuk 3.413 wajah -- hasil langsung dari model deteksi, belum direview manusia.</w:t>
      </w:r>
    </w:p>
    <w:p>
      <w:pPr>
        <w:pStyle w:val="ListBullet"/>
      </w:pPr>
      <w:r>
        <w:t>668 kandidat akhir v2 -- lolos filter kualitas otomatis, tapi belum ada proses review kualitas oleh manusia seperti yang sudah dilakukan untuk sebagian v1.</w:t>
      </w:r>
    </w:p>
    <w:p>
      <w:pPr>
        <w:pStyle w:val="Heading2"/>
      </w:pPr>
      <w:r>
        <w:t>Perlu Review Manusia Sebelum Dipakai</w:t>
      </w:r>
    </w:p>
    <w:p>
      <w:pPr>
        <w:pStyle w:val="ListBullet"/>
      </w:pPr>
      <w:r>
        <w:t>474 pasangan NEEDS_HUMAN_REVIEW pada proposal dedup v2.</w:t>
      </w:r>
    </w:p>
    <w:p>
      <w:pPr>
        <w:pStyle w:val="ListBullet"/>
      </w:pPr>
      <w:r>
        <w:t>Seluruh landmark v2 (belum ada satupun yang direview, berbeda dengan v1 yang sudah punya 26 sampel ter-review).</w:t>
      </w:r>
    </w:p>
    <w:p>
      <w:pPr>
        <w:pStyle w:val="ListBullet"/>
      </w:pPr>
      <w:r>
        <w:t>Seluruh pool v2 untuk pelabelan ekspresi (belum ada proses ini sama sekali).</w:t>
      </w:r>
    </w:p>
    <w:p>
      <w:pPr>
        <w:pStyle w:val="ListBullet"/>
      </w:pPr>
      <w:r>
        <w:t>Ketidaksesuaian catatan 'bounded_range_note' (2400s) dengan data aktual (277,8s) -- perlu klarifikasi dari pembuat pipeline, bukan hal yang menghalangi pemakaian data tapi sebaiknya diperbaiki dokumentasinya.</w:t>
      </w:r>
    </w:p>
    <w:p>
      <w:pPr>
        <w:pStyle w:val="Heading1"/>
      </w:pPr>
      <w:r>
        <w:t>9. Rekomendasi Akhir</w:t>
      </w:r>
    </w:p>
    <w:p>
      <w:r>
        <w:rPr>
          <w:b/>
        </w:rPr>
        <w:t>REKOMENDASI: gunakan POOL v1 sebagai dasar utama untuk tahap anotasi berikutnya, bukan v2.</w:t>
      </w:r>
    </w:p>
    <w:p>
      <w:r>
        <w:rPr>
          <w:b w:val="0"/>
        </w:rPr>
        <w:t>Alasan:</w:t>
      </w:r>
    </w:p>
    <w:p>
      <w:pPr>
        <w:pStyle w:val="ListBullet"/>
      </w:pPr>
      <w:r>
        <w:t>v1 unggul dalam KEMATANGAN PROSES: sudah dibekukan (frozen), sudah melalui review independen sebelumnya, sudah punya sebagian landmark dan label ekspresi yang direview manusia, dan pemisahannya dari sumber lain sudah terverifikasi bersih.</w:t>
      </w:r>
    </w:p>
    <w:p>
      <w:pPr>
        <w:pStyle w:val="ListBullet"/>
      </w:pPr>
      <w:r>
        <w:t>v2 unggul dalam JUMLAH KANDIDAT (668 vs 231) dan dalam KELENGKAPAN METADATA (v2 menyimpan bbox, det_score, frontality_score, dan proposal dedup -- hal-hal yang tidak dimiliki v1). Metode kualitas dan proposal dedupnya juga terbukti kredibel dari hasil verifikasi di atas.</w:t>
      </w:r>
    </w:p>
    <w:p>
      <w:pPr>
        <w:pStyle w:val="ListBullet"/>
      </w:pPr>
      <w:r>
        <w:t>NAMUN v2 memiliki dua kelemahan signifikan yang menghalangi pemakaian langsung: (1) cakupan videonya masih sangat kecil, hanya ~4,8% dari total durasi video sumber, sehingga keragaman konteks/ekspresi yang tertangkap jauh lebih terbatas dibanding yang berpotensi didapat dari video penuh; dan (2) v2 BELUM melalui satupun proses review manusia -- tidak ada landmark yang direview, tidak ada label ekspresi, dan proposal deduplikasi/identitasnya murni otomatis. Memakai v2 sekarang berarti memulai tahap anotasi dari nol tanpa jaring pengaman kualitas yang sudah dibangun untuk v1.</w:t>
      </w:r>
    </w:p>
    <w:p>
      <w:r>
        <w:rPr>
          <w:b w:val="0"/>
        </w:rPr>
        <w:t>Saran langkah berikutnya: lanjutkan tahap anotasi (landmark review dan pelabelan ekspresi) menggunakan pool v1 yang sudah ada sekarang. Secara paralel, v2 bisa diproses lebih lanjut (direview manusia untuk landmark, label, dan status dedup/identitas) sebagai kandidat PENAMBAHAN pool di tahap berikutnya -- terutama jika nanti cakupan ekstraksinya diperluas ke bagian video yang lebih banyak, karena 4,6 menit dari total 96 menit video masih sangat sedikit untuk mendukung klaim keragaman dataset yang kuat.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